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Power BI — Crypto Dashboard Quickstart</w:t>
      </w:r>
    </w:p>
    <w:p>
      <w:r>
        <w:t>Goal: Connect to PostgreSQL and build a simple dashboard on gold tables.</w:t>
      </w:r>
    </w:p>
    <w:p>
      <w:pPr>
        <w:pStyle w:val="Heading2"/>
      </w:pPr>
      <w:r>
        <w:t>1) Connect</w:t>
      </w:r>
    </w:p>
    <w:p>
      <w:r>
        <w:t>• Get Data → PostgreSQL</w:t>
      </w:r>
    </w:p>
    <w:p>
      <w:r>
        <w:t>• Server: localhost    Port: 5433  (host port mapped to container 5432)</w:t>
      </w:r>
    </w:p>
    <w:p>
      <w:r>
        <w:t>• Database: crypto     Authentication: Database</w:t>
      </w:r>
    </w:p>
    <w:p>
      <w:r>
        <w:t>• Username: postgres   Password: postgres</w:t>
      </w:r>
    </w:p>
    <w:p>
      <w:r>
        <w:t>• Navigator → select gold.fct_price_daily or gold.vw_crypto_daily → Load</w:t>
      </w:r>
    </w:p>
    <w:p>
      <w:pPr>
        <w:pStyle w:val="Heading2"/>
      </w:pPr>
      <w:r>
        <w:t>2) Model</w:t>
      </w:r>
    </w:p>
    <w:p>
      <w:r>
        <w:t>• Ensure 'day' is Date type.</w:t>
        <w:br/>
        <w:t>• Optionally bring in silver.coins to show names.</w:t>
      </w:r>
    </w:p>
    <w:p>
      <w:pPr>
        <w:pStyle w:val="Heading2"/>
      </w:pPr>
      <w:r>
        <w:t>3) Measures (DAX)</w:t>
      </w:r>
    </w:p>
    <w:p>
      <w:r>
        <w:t>Avg Price := AVERAGE('fct_price_daily'[avg_price])</w:t>
        <w:br/>
        <w:br/>
        <w:t>Daily % Change :=</w:t>
        <w:br/>
        <w:t>VAR Prev = CALCULATE([Avg Price], DATEADD('fct_price_daily'[day], -1, DAY))</w:t>
        <w:br/>
        <w:t>RETURN DIVIDE([Avg Price] - Prev, Prev)</w:t>
        <w:br/>
        <w:br/>
        <w:t>MA 7D :=</w:t>
        <w:br/>
        <w:t>AVERAGEX(DATESINPERIOD('fct_price_daily'[day], MAX('fct_price_daily'[day]), -7, DAY), [Avg Price])</w:t>
        <w:br/>
        <w:br/>
        <w:t>Volatility 7D :=</w:t>
        <w:br/>
        <w:t>STDEVX.P(DATESINPERIOD('fct_price_daily'[day], MAX('fct_price_daily'[day]), -7, DAY), [Avg Price])</w:t>
        <w:br/>
        <w:br/>
        <w:t>Last Price := CALCULATE(AVERAGE('fct_price_daily'[avg_price]), LASTDATE('fct_price_daily'[day]))</w:t>
      </w:r>
    </w:p>
    <w:p>
      <w:pPr>
        <w:pStyle w:val="Heading2"/>
      </w:pPr>
      <w:r>
        <w:t>4) Visuals</w:t>
      </w:r>
    </w:p>
    <w:p>
      <w:r>
        <w:t>• Line: day vs Avg Price (Legend=coin_id or coin_name)</w:t>
        <w:br/>
        <w:t>• Slicer: coin_id</w:t>
        <w:br/>
        <w:t>• Cards: Last Price, Daily % Change</w:t>
        <w:br/>
        <w:t>• Table: day, coin_id, avg_price, pct_change_vs_prev_day</w:t>
      </w:r>
    </w:p>
    <w:p>
      <w:pPr>
        <w:pStyle w:val="Heading2"/>
      </w:pPr>
      <w:r>
        <w:t>5) Publish/Refresh</w:t>
      </w:r>
    </w:p>
    <w:p>
      <w:r>
        <w:t>• Save PBIX locally. For scheduled refresh, use Power BI Service + gateway (optional).</w:t>
      </w:r>
    </w:p>
    <w:p>
      <w:r>
        <w:t>Tip: If prompted, install the Npgsql provider and restart Power BI Desktop.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